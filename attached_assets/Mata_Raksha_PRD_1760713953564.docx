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16A0A" w14:textId="77777777" w:rsidR="001C3A07" w:rsidRDefault="00000000">
      <w:pPr>
        <w:pStyle w:val="Heading1"/>
      </w:pPr>
      <w:r>
        <w:t>MATA RAKSHA</w:t>
      </w:r>
    </w:p>
    <w:p w14:paraId="620DD507" w14:textId="77777777" w:rsidR="001C3A07" w:rsidRDefault="00000000">
      <w:pPr>
        <w:pStyle w:val="Subtitle"/>
      </w:pPr>
      <w:r>
        <w:t>A Secure Blockchain-Based Biometric E-Voting System</w:t>
      </w:r>
      <w:r>
        <w:br/>
        <w:t>Product Requirements Document (PRD)</w:t>
      </w:r>
    </w:p>
    <w:p w14:paraId="47B24DC0" w14:textId="77777777" w:rsidR="001C3A07" w:rsidRDefault="00000000">
      <w:r>
        <w:t>Platform: Desktop Application</w:t>
      </w:r>
    </w:p>
    <w:p w14:paraId="1E5DA148" w14:textId="77777777" w:rsidR="001C3A07" w:rsidRDefault="00000000">
      <w:r>
        <w:t>Technology Stack: Python (Tkinter), SQL, Blockchain (Ethereum/Ganache)</w:t>
      </w:r>
    </w:p>
    <w:p w14:paraId="09011B87" w14:textId="1D922E06" w:rsidR="001C3A07" w:rsidRDefault="00000000">
      <w:r>
        <w:t>Prepared by: Devaraju K G</w:t>
      </w:r>
      <w:r w:rsidR="009F442A">
        <w:t>, Bharath H R</w:t>
      </w:r>
    </w:p>
    <w:p w14:paraId="0A89D1C1" w14:textId="77777777" w:rsidR="001C3A07" w:rsidRDefault="00000000">
      <w:r>
        <w:t>Institution: RNS Institute of Technology</w:t>
      </w:r>
    </w:p>
    <w:p w14:paraId="64408612" w14:textId="77777777" w:rsidR="001C3A07" w:rsidRDefault="00000000">
      <w:r>
        <w:t>Date: October 2025</w:t>
      </w:r>
    </w:p>
    <w:p w14:paraId="1A6439C8" w14:textId="77777777" w:rsidR="001C3A07" w:rsidRDefault="00000000">
      <w:pPr>
        <w:pStyle w:val="Heading2"/>
      </w:pPr>
      <w:r>
        <w:t>1. Project Overview</w:t>
      </w:r>
    </w:p>
    <w:p w14:paraId="12096DF3" w14:textId="77777777" w:rsidR="001C3A07" w:rsidRDefault="00000000">
      <w:r>
        <w:t>Mata Raksha is a secure, transparent, and tamper-proof biometric e-voting system built as a desktop application using Python (Tkinter GUI), SQL, and Blockchain. It ensures authentic voter verification, district-based elections, and immutable vote recording using blockchain smart contracts. The system has four roles: Admin, Voter Registrar, Election Officer, and Voter.</w:t>
      </w:r>
    </w:p>
    <w:p w14:paraId="0ECBB0E9" w14:textId="77777777" w:rsidR="001C3A07" w:rsidRDefault="00000000">
      <w:pPr>
        <w:pStyle w:val="Heading2"/>
      </w:pPr>
      <w:r>
        <w:t>2. Objectives</w:t>
      </w:r>
    </w:p>
    <w:p w14:paraId="374EA5E0" w14:textId="77777777" w:rsidR="001C3A07" w:rsidRDefault="00000000">
      <w:pPr>
        <w:pStyle w:val="ListBullet"/>
      </w:pPr>
      <w:r>
        <w:t>Develop a secure biometric-based e-voting platform using blockchain.</w:t>
      </w:r>
    </w:p>
    <w:p w14:paraId="5F3E43F0" w14:textId="77777777" w:rsidR="001C3A07" w:rsidRDefault="00000000">
      <w:pPr>
        <w:pStyle w:val="ListBullet"/>
      </w:pPr>
      <w:r>
        <w:t>Prevent vote duplication and tampering through cryptographic verification.</w:t>
      </w:r>
    </w:p>
    <w:p w14:paraId="72C1258D" w14:textId="77777777" w:rsidR="001C3A07" w:rsidRDefault="00000000">
      <w:pPr>
        <w:pStyle w:val="ListBullet"/>
      </w:pPr>
      <w:r>
        <w:t>Enable district-based election management for Karnataka.</w:t>
      </w:r>
    </w:p>
    <w:p w14:paraId="76CA8A7B" w14:textId="77777777" w:rsidR="001C3A07" w:rsidRDefault="00000000">
      <w:pPr>
        <w:pStyle w:val="ListBullet"/>
      </w:pPr>
      <w:r>
        <w:t>Ensure role-based access control and secure supervision of voting.</w:t>
      </w:r>
    </w:p>
    <w:p w14:paraId="532F7F0D" w14:textId="77777777" w:rsidR="001C3A07" w:rsidRDefault="00000000">
      <w:pPr>
        <w:pStyle w:val="Heading2"/>
      </w:pPr>
      <w:r>
        <w:t>3. User Roles and Responsibilities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C3A07" w14:paraId="0BB941AB" w14:textId="77777777">
        <w:tc>
          <w:tcPr>
            <w:tcW w:w="4320" w:type="dxa"/>
          </w:tcPr>
          <w:p w14:paraId="602A04FD" w14:textId="77777777" w:rsidR="001C3A07" w:rsidRDefault="00000000">
            <w:r>
              <w:t>Role</w:t>
            </w:r>
          </w:p>
        </w:tc>
        <w:tc>
          <w:tcPr>
            <w:tcW w:w="4320" w:type="dxa"/>
          </w:tcPr>
          <w:p w14:paraId="470E53FF" w14:textId="77777777" w:rsidR="001C3A07" w:rsidRDefault="00000000">
            <w:r>
              <w:t>Responsibilities</w:t>
            </w:r>
          </w:p>
        </w:tc>
      </w:tr>
      <w:tr w:rsidR="001C3A07" w14:paraId="763B3C8E" w14:textId="77777777">
        <w:tc>
          <w:tcPr>
            <w:tcW w:w="4320" w:type="dxa"/>
          </w:tcPr>
          <w:p w14:paraId="5D190367" w14:textId="77777777" w:rsidR="001C3A07" w:rsidRDefault="00000000">
            <w:r>
              <w:t>Admin</w:t>
            </w:r>
          </w:p>
        </w:tc>
        <w:tc>
          <w:tcPr>
            <w:tcW w:w="4320" w:type="dxa"/>
          </w:tcPr>
          <w:p w14:paraId="23A46ECC" w14:textId="77777777" w:rsidR="001C3A07" w:rsidRDefault="00000000">
            <w:r>
              <w:t>Creates elections by district, manages candidates, publishes blockchain-based results, and oversees officers and registrars.</w:t>
            </w:r>
          </w:p>
        </w:tc>
      </w:tr>
      <w:tr w:rsidR="001C3A07" w14:paraId="3B678809" w14:textId="77777777">
        <w:tc>
          <w:tcPr>
            <w:tcW w:w="4320" w:type="dxa"/>
          </w:tcPr>
          <w:p w14:paraId="598F197B" w14:textId="77777777" w:rsidR="001C3A07" w:rsidRDefault="00000000">
            <w:r>
              <w:t>Voter Registrar</w:t>
            </w:r>
          </w:p>
        </w:tc>
        <w:tc>
          <w:tcPr>
            <w:tcW w:w="4320" w:type="dxa"/>
          </w:tcPr>
          <w:p w14:paraId="61D1744D" w14:textId="77777777" w:rsidR="001C3A07" w:rsidRDefault="00000000">
            <w:r>
              <w:t>Registers voters, captures fingerprint, name, DOB, and district. Generates unique voter ID linked with blockchain address.</w:t>
            </w:r>
          </w:p>
        </w:tc>
      </w:tr>
      <w:tr w:rsidR="001C3A07" w14:paraId="1BA25346" w14:textId="77777777">
        <w:tc>
          <w:tcPr>
            <w:tcW w:w="4320" w:type="dxa"/>
          </w:tcPr>
          <w:p w14:paraId="0DDAA7DA" w14:textId="77777777" w:rsidR="001C3A07" w:rsidRDefault="00000000">
            <w:r>
              <w:t>Election Officer</w:t>
            </w:r>
          </w:p>
        </w:tc>
        <w:tc>
          <w:tcPr>
            <w:tcW w:w="4320" w:type="dxa"/>
          </w:tcPr>
          <w:p w14:paraId="1865FCDC" w14:textId="77777777" w:rsidR="001C3A07" w:rsidRDefault="00000000">
            <w:r>
              <w:t>Verifies voter biometric, displays candidate list for that district, allows supervised voting, and records votes on blockchain.</w:t>
            </w:r>
          </w:p>
        </w:tc>
      </w:tr>
      <w:tr w:rsidR="001C3A07" w14:paraId="57968C05" w14:textId="77777777">
        <w:tc>
          <w:tcPr>
            <w:tcW w:w="4320" w:type="dxa"/>
          </w:tcPr>
          <w:p w14:paraId="3D61659E" w14:textId="77777777" w:rsidR="001C3A07" w:rsidRDefault="00000000">
            <w:r>
              <w:lastRenderedPageBreak/>
              <w:t>Voter</w:t>
            </w:r>
          </w:p>
        </w:tc>
        <w:tc>
          <w:tcPr>
            <w:tcW w:w="4320" w:type="dxa"/>
          </w:tcPr>
          <w:p w14:paraId="5C843949" w14:textId="77777777" w:rsidR="001C3A07" w:rsidRDefault="00000000">
            <w:r>
              <w:t>Authenticates biometrically at officer’s window and can view only candidate lists and past election results.</w:t>
            </w:r>
          </w:p>
        </w:tc>
      </w:tr>
    </w:tbl>
    <w:p w14:paraId="4586883D" w14:textId="77777777" w:rsidR="001C3A07" w:rsidRDefault="00000000">
      <w:pPr>
        <w:pStyle w:val="Heading2"/>
      </w:pPr>
      <w:r>
        <w:t>4. Functional Requirements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C3A07" w14:paraId="3141985E" w14:textId="77777777">
        <w:tc>
          <w:tcPr>
            <w:tcW w:w="2880" w:type="dxa"/>
          </w:tcPr>
          <w:p w14:paraId="55255FA1" w14:textId="77777777" w:rsidR="001C3A07" w:rsidRDefault="00000000">
            <w:r>
              <w:t>ID</w:t>
            </w:r>
          </w:p>
        </w:tc>
        <w:tc>
          <w:tcPr>
            <w:tcW w:w="2880" w:type="dxa"/>
          </w:tcPr>
          <w:p w14:paraId="15D28AAB" w14:textId="77777777" w:rsidR="001C3A07" w:rsidRDefault="00000000">
            <w:r>
              <w:t>Feature</w:t>
            </w:r>
          </w:p>
        </w:tc>
        <w:tc>
          <w:tcPr>
            <w:tcW w:w="2880" w:type="dxa"/>
          </w:tcPr>
          <w:p w14:paraId="491E7A2B" w14:textId="77777777" w:rsidR="001C3A07" w:rsidRDefault="00000000">
            <w:r>
              <w:t>Description</w:t>
            </w:r>
          </w:p>
        </w:tc>
      </w:tr>
      <w:tr w:rsidR="001C3A07" w14:paraId="744720F0" w14:textId="77777777">
        <w:tc>
          <w:tcPr>
            <w:tcW w:w="2880" w:type="dxa"/>
          </w:tcPr>
          <w:p w14:paraId="3C7F1255" w14:textId="77777777" w:rsidR="001C3A07" w:rsidRDefault="00000000">
            <w:r>
              <w:t>FR1</w:t>
            </w:r>
          </w:p>
        </w:tc>
        <w:tc>
          <w:tcPr>
            <w:tcW w:w="2880" w:type="dxa"/>
          </w:tcPr>
          <w:p w14:paraId="71EF2BF4" w14:textId="77777777" w:rsidR="001C3A07" w:rsidRDefault="00000000">
            <w:r>
              <w:t>User Login</w:t>
            </w:r>
          </w:p>
        </w:tc>
        <w:tc>
          <w:tcPr>
            <w:tcW w:w="2880" w:type="dxa"/>
          </w:tcPr>
          <w:p w14:paraId="7F76311D" w14:textId="77777777" w:rsidR="001C3A07" w:rsidRDefault="00000000">
            <w:r>
              <w:t>Secure login for Admin, Registrar, Officer, and Voter (role-based).</w:t>
            </w:r>
          </w:p>
        </w:tc>
      </w:tr>
      <w:tr w:rsidR="001C3A07" w14:paraId="46160BA0" w14:textId="77777777">
        <w:tc>
          <w:tcPr>
            <w:tcW w:w="2880" w:type="dxa"/>
          </w:tcPr>
          <w:p w14:paraId="67C79DAF" w14:textId="77777777" w:rsidR="001C3A07" w:rsidRDefault="00000000">
            <w:r>
              <w:t>FR2</w:t>
            </w:r>
          </w:p>
        </w:tc>
        <w:tc>
          <w:tcPr>
            <w:tcW w:w="2880" w:type="dxa"/>
          </w:tcPr>
          <w:p w14:paraId="6FF91E35" w14:textId="77777777" w:rsidR="001C3A07" w:rsidRDefault="00000000">
            <w:r>
              <w:t>Voter Registration</w:t>
            </w:r>
          </w:p>
        </w:tc>
        <w:tc>
          <w:tcPr>
            <w:tcW w:w="2880" w:type="dxa"/>
          </w:tcPr>
          <w:p w14:paraId="4308DD13" w14:textId="77777777" w:rsidR="001C3A07" w:rsidRDefault="00000000">
            <w:r>
              <w:t>Registrar captures voter info and biometric data. Generates unique voter ID.</w:t>
            </w:r>
          </w:p>
        </w:tc>
      </w:tr>
      <w:tr w:rsidR="001C3A07" w14:paraId="5482A10B" w14:textId="77777777">
        <w:tc>
          <w:tcPr>
            <w:tcW w:w="2880" w:type="dxa"/>
          </w:tcPr>
          <w:p w14:paraId="56C8DE47" w14:textId="77777777" w:rsidR="001C3A07" w:rsidRDefault="00000000">
            <w:r>
              <w:t>FR3</w:t>
            </w:r>
          </w:p>
        </w:tc>
        <w:tc>
          <w:tcPr>
            <w:tcW w:w="2880" w:type="dxa"/>
          </w:tcPr>
          <w:p w14:paraId="73042BDF" w14:textId="77777777" w:rsidR="001C3A07" w:rsidRDefault="00000000">
            <w:r>
              <w:t>District Mapping</w:t>
            </w:r>
          </w:p>
        </w:tc>
        <w:tc>
          <w:tcPr>
            <w:tcW w:w="2880" w:type="dxa"/>
          </w:tcPr>
          <w:p w14:paraId="0214014D" w14:textId="77777777" w:rsidR="001C3A07" w:rsidRDefault="00000000">
            <w:r>
              <w:t>Each voter belongs to a specific Karnataka district for elections.</w:t>
            </w:r>
          </w:p>
        </w:tc>
      </w:tr>
      <w:tr w:rsidR="001C3A07" w14:paraId="00B3B092" w14:textId="77777777">
        <w:tc>
          <w:tcPr>
            <w:tcW w:w="2880" w:type="dxa"/>
          </w:tcPr>
          <w:p w14:paraId="3268F412" w14:textId="77777777" w:rsidR="001C3A07" w:rsidRDefault="00000000">
            <w:r>
              <w:t>FR4</w:t>
            </w:r>
          </w:p>
        </w:tc>
        <w:tc>
          <w:tcPr>
            <w:tcW w:w="2880" w:type="dxa"/>
          </w:tcPr>
          <w:p w14:paraId="7F68358B" w14:textId="77777777" w:rsidR="001C3A07" w:rsidRDefault="00000000">
            <w:r>
              <w:t>Biometric Authentication</w:t>
            </w:r>
          </w:p>
        </w:tc>
        <w:tc>
          <w:tcPr>
            <w:tcW w:w="2880" w:type="dxa"/>
          </w:tcPr>
          <w:p w14:paraId="5BDB21FC" w14:textId="77777777" w:rsidR="001C3A07" w:rsidRDefault="00000000">
            <w:r>
              <w:t>Fingerprint verification for voter identity.</w:t>
            </w:r>
          </w:p>
        </w:tc>
      </w:tr>
      <w:tr w:rsidR="001C3A07" w14:paraId="67A56FE4" w14:textId="77777777">
        <w:tc>
          <w:tcPr>
            <w:tcW w:w="2880" w:type="dxa"/>
          </w:tcPr>
          <w:p w14:paraId="0889735C" w14:textId="77777777" w:rsidR="001C3A07" w:rsidRDefault="00000000">
            <w:r>
              <w:t>FR5</w:t>
            </w:r>
          </w:p>
        </w:tc>
        <w:tc>
          <w:tcPr>
            <w:tcW w:w="2880" w:type="dxa"/>
          </w:tcPr>
          <w:p w14:paraId="1C1B4B3F" w14:textId="77777777" w:rsidR="001C3A07" w:rsidRDefault="00000000">
            <w:r>
              <w:t>Candidate Management</w:t>
            </w:r>
          </w:p>
        </w:tc>
        <w:tc>
          <w:tcPr>
            <w:tcW w:w="2880" w:type="dxa"/>
          </w:tcPr>
          <w:p w14:paraId="5E225F0D" w14:textId="77777777" w:rsidR="001C3A07" w:rsidRDefault="00000000">
            <w:r>
              <w:t>Admin adds candidates for district elections.</w:t>
            </w:r>
          </w:p>
        </w:tc>
      </w:tr>
      <w:tr w:rsidR="001C3A07" w14:paraId="690E5F15" w14:textId="77777777">
        <w:tc>
          <w:tcPr>
            <w:tcW w:w="2880" w:type="dxa"/>
          </w:tcPr>
          <w:p w14:paraId="50C27138" w14:textId="77777777" w:rsidR="001C3A07" w:rsidRDefault="00000000">
            <w:r>
              <w:t>FR6</w:t>
            </w:r>
          </w:p>
        </w:tc>
        <w:tc>
          <w:tcPr>
            <w:tcW w:w="2880" w:type="dxa"/>
          </w:tcPr>
          <w:p w14:paraId="4E7E40B1" w14:textId="77777777" w:rsidR="001C3A07" w:rsidRDefault="00000000">
            <w:r>
              <w:t>Vote Submission via Officer</w:t>
            </w:r>
          </w:p>
        </w:tc>
        <w:tc>
          <w:tcPr>
            <w:tcW w:w="2880" w:type="dxa"/>
          </w:tcPr>
          <w:p w14:paraId="5C84ADDA" w14:textId="77777777" w:rsidR="001C3A07" w:rsidRDefault="00000000">
            <w:r>
              <w:t>Officer authenticates voter and records vote on blockchain under supervision.</w:t>
            </w:r>
          </w:p>
        </w:tc>
      </w:tr>
      <w:tr w:rsidR="001C3A07" w14:paraId="27507A37" w14:textId="77777777">
        <w:tc>
          <w:tcPr>
            <w:tcW w:w="2880" w:type="dxa"/>
          </w:tcPr>
          <w:p w14:paraId="67628F21" w14:textId="77777777" w:rsidR="001C3A07" w:rsidRDefault="00000000">
            <w:r>
              <w:t>FR7</w:t>
            </w:r>
          </w:p>
        </w:tc>
        <w:tc>
          <w:tcPr>
            <w:tcW w:w="2880" w:type="dxa"/>
          </w:tcPr>
          <w:p w14:paraId="4B19D169" w14:textId="77777777" w:rsidR="001C3A07" w:rsidRDefault="00000000">
            <w:r>
              <w:t>Blockchain Vote Storage</w:t>
            </w:r>
          </w:p>
        </w:tc>
        <w:tc>
          <w:tcPr>
            <w:tcW w:w="2880" w:type="dxa"/>
          </w:tcPr>
          <w:p w14:paraId="38837C9E" w14:textId="77777777" w:rsidR="001C3A07" w:rsidRDefault="00000000">
            <w:r>
              <w:t>Votes stored immutably on blockchain smart contract.</w:t>
            </w:r>
          </w:p>
        </w:tc>
      </w:tr>
      <w:tr w:rsidR="001C3A07" w14:paraId="3CA11141" w14:textId="77777777">
        <w:tc>
          <w:tcPr>
            <w:tcW w:w="2880" w:type="dxa"/>
          </w:tcPr>
          <w:p w14:paraId="556D4807" w14:textId="77777777" w:rsidR="001C3A07" w:rsidRDefault="00000000">
            <w:r>
              <w:t>FR8</w:t>
            </w:r>
          </w:p>
        </w:tc>
        <w:tc>
          <w:tcPr>
            <w:tcW w:w="2880" w:type="dxa"/>
          </w:tcPr>
          <w:p w14:paraId="5C710949" w14:textId="77777777" w:rsidR="001C3A07" w:rsidRDefault="00000000">
            <w:r>
              <w:t>Result Calculation</w:t>
            </w:r>
          </w:p>
        </w:tc>
        <w:tc>
          <w:tcPr>
            <w:tcW w:w="2880" w:type="dxa"/>
          </w:tcPr>
          <w:p w14:paraId="777E2011" w14:textId="77777777" w:rsidR="001C3A07" w:rsidRDefault="00000000">
            <w:r>
              <w:t>Smart contract automatically counts votes and publishes results.</w:t>
            </w:r>
          </w:p>
        </w:tc>
      </w:tr>
    </w:tbl>
    <w:p w14:paraId="0A1FC5CE" w14:textId="77777777" w:rsidR="001C3A07" w:rsidRDefault="00000000">
      <w:pPr>
        <w:pStyle w:val="Heading2"/>
      </w:pPr>
      <w:r>
        <w:t>5. Non-Functional Requirements</w:t>
      </w:r>
    </w:p>
    <w:p w14:paraId="7FF4257B" w14:textId="77777777" w:rsidR="001C3A07" w:rsidRDefault="00000000">
      <w:pPr>
        <w:pStyle w:val="ListBullet"/>
      </w:pPr>
      <w:r>
        <w:t>Biometric and voter data encrypted securely.</w:t>
      </w:r>
    </w:p>
    <w:p w14:paraId="544EE1FC" w14:textId="77777777" w:rsidR="001C3A07" w:rsidRDefault="00000000">
      <w:pPr>
        <w:pStyle w:val="ListBullet"/>
      </w:pPr>
      <w:r>
        <w:t>Blockchain ensures immutability and transparency.</w:t>
      </w:r>
    </w:p>
    <w:p w14:paraId="71405596" w14:textId="77777777" w:rsidR="001C3A07" w:rsidRDefault="00000000">
      <w:pPr>
        <w:pStyle w:val="ListBullet"/>
      </w:pPr>
      <w:r>
        <w:t>Tkinter interface ensures usability for all user roles.</w:t>
      </w:r>
    </w:p>
    <w:p w14:paraId="4C2061EA" w14:textId="77777777" w:rsidR="001C3A07" w:rsidRDefault="00000000">
      <w:pPr>
        <w:pStyle w:val="ListBullet"/>
      </w:pPr>
      <w:r>
        <w:t>Fast performance with hybrid SQL + blockchain design.</w:t>
      </w:r>
    </w:p>
    <w:p w14:paraId="115922C1" w14:textId="77777777" w:rsidR="001C3A07" w:rsidRDefault="00000000">
      <w:pPr>
        <w:pStyle w:val="Heading2"/>
      </w:pPr>
      <w:r>
        <w:t>6. Updated Voting Workflow</w:t>
      </w:r>
    </w:p>
    <w:p w14:paraId="23970A4D" w14:textId="77777777" w:rsidR="001C3A07" w:rsidRDefault="00000000">
      <w:r>
        <w:t>1. Registrar registers voter with biometric and district.</w:t>
      </w:r>
    </w:p>
    <w:p w14:paraId="7472EAAF" w14:textId="77777777" w:rsidR="001C3A07" w:rsidRDefault="00000000">
      <w:r>
        <w:lastRenderedPageBreak/>
        <w:t>2. Admin creates district election and candidates.</w:t>
      </w:r>
    </w:p>
    <w:p w14:paraId="77A23D0C" w14:textId="77777777" w:rsidR="001C3A07" w:rsidRDefault="00000000">
      <w:r>
        <w:t>3. Officer verifies voter biometric, opens candidate list for district, and records vote on blockchain.</w:t>
      </w:r>
    </w:p>
    <w:p w14:paraId="260CF0C5" w14:textId="77777777" w:rsidR="001C3A07" w:rsidRDefault="00000000">
      <w:r>
        <w:t>4. Voter supervises the process at officer’s window, confirming their vote submission.</w:t>
      </w:r>
    </w:p>
    <w:p w14:paraId="597D6F56" w14:textId="77777777" w:rsidR="001C3A07" w:rsidRDefault="00000000">
      <w:r>
        <w:t>5. Admin and voters can later view blockchain-based results.</w:t>
      </w:r>
    </w:p>
    <w:p w14:paraId="3C2511CE" w14:textId="77777777" w:rsidR="001C3A07" w:rsidRDefault="00000000">
      <w:pPr>
        <w:pStyle w:val="Heading2"/>
      </w:pPr>
      <w:r>
        <w:t>7. Blockchain Integration</w:t>
      </w:r>
    </w:p>
    <w:p w14:paraId="7528E453" w14:textId="77777777" w:rsidR="001C3A07" w:rsidRDefault="00000000">
      <w:r>
        <w:t>The system integrates Ethereum (Ganache or Testnet) using web3.py. Votes are stored as blockchain transactions within a smart contract, ensuring transparency and immutability. Each district election is mapped to its own smart contract record.</w:t>
      </w:r>
    </w:p>
    <w:p w14:paraId="3CCC31D9" w14:textId="77777777" w:rsidR="001C3A07" w:rsidRDefault="00000000">
      <w:pPr>
        <w:pStyle w:val="Heading2"/>
      </w:pPr>
      <w:r>
        <w:t>8. Software &amp; Hardware Requirements</w:t>
      </w:r>
    </w:p>
    <w:p w14:paraId="00A128AE" w14:textId="77777777" w:rsidR="001C3A07" w:rsidRDefault="00000000">
      <w:pPr>
        <w:pStyle w:val="ListBullet"/>
      </w:pPr>
      <w:r>
        <w:t>Python 3.10+, Tkinter GUI, web3.py, SQL (MySQL or SQLite).</w:t>
      </w:r>
    </w:p>
    <w:p w14:paraId="41A23C54" w14:textId="77777777" w:rsidR="001C3A07" w:rsidRDefault="00000000">
      <w:pPr>
        <w:pStyle w:val="ListBullet"/>
      </w:pPr>
      <w:r>
        <w:t>Solidity smart contract deployed on Ganache/Testnet.</w:t>
      </w:r>
    </w:p>
    <w:p w14:paraId="07F1474D" w14:textId="77777777" w:rsidR="001C3A07" w:rsidRDefault="00000000">
      <w:pPr>
        <w:pStyle w:val="ListBullet"/>
      </w:pPr>
      <w:r>
        <w:t>MFS100 Fingerprint Scanner for biometric verification.</w:t>
      </w:r>
    </w:p>
    <w:p w14:paraId="4E48F950" w14:textId="77777777" w:rsidR="001C3A07" w:rsidRDefault="00000000">
      <w:pPr>
        <w:pStyle w:val="ListBullet"/>
      </w:pPr>
      <w:r>
        <w:t>Desktop with minimum 4GB RAM.</w:t>
      </w:r>
    </w:p>
    <w:p w14:paraId="60914F92" w14:textId="77777777" w:rsidR="001C3A07" w:rsidRDefault="00000000">
      <w:pPr>
        <w:pStyle w:val="Heading2"/>
      </w:pPr>
      <w:r>
        <w:t>9. Success Metrics</w:t>
      </w:r>
    </w:p>
    <w:p w14:paraId="41A68841" w14:textId="77777777" w:rsidR="001C3A07" w:rsidRDefault="00000000">
      <w:pPr>
        <w:pStyle w:val="ListBullet"/>
      </w:pPr>
      <w:r>
        <w:t>100% biometric authentication success rate.</w:t>
      </w:r>
    </w:p>
    <w:p w14:paraId="2CC5F4E4" w14:textId="77777777" w:rsidR="001C3A07" w:rsidRDefault="00000000">
      <w:pPr>
        <w:pStyle w:val="ListBullet"/>
      </w:pPr>
      <w:r>
        <w:t>Zero duplicate votes due to blockchain enforcement.</w:t>
      </w:r>
    </w:p>
    <w:p w14:paraId="4150890C" w14:textId="77777777" w:rsidR="001C3A07" w:rsidRDefault="00000000">
      <w:pPr>
        <w:pStyle w:val="ListBullet"/>
      </w:pPr>
      <w:r>
        <w:t>Immutable blockchain results for transparent auditing.</w:t>
      </w:r>
    </w:p>
    <w:p w14:paraId="49A6705E" w14:textId="77777777" w:rsidR="001C3A07" w:rsidRDefault="00000000">
      <w:pPr>
        <w:pStyle w:val="ListBullet"/>
      </w:pPr>
      <w:r>
        <w:t>Smooth Tkinter-based user experience across all roles.</w:t>
      </w:r>
    </w:p>
    <w:sectPr w:rsidR="001C3A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1674912">
    <w:abstractNumId w:val="8"/>
  </w:num>
  <w:num w:numId="2" w16cid:durableId="1399018339">
    <w:abstractNumId w:val="6"/>
  </w:num>
  <w:num w:numId="3" w16cid:durableId="1367876963">
    <w:abstractNumId w:val="5"/>
  </w:num>
  <w:num w:numId="4" w16cid:durableId="48378992">
    <w:abstractNumId w:val="4"/>
  </w:num>
  <w:num w:numId="5" w16cid:durableId="2027175781">
    <w:abstractNumId w:val="7"/>
  </w:num>
  <w:num w:numId="6" w16cid:durableId="1218475483">
    <w:abstractNumId w:val="3"/>
  </w:num>
  <w:num w:numId="7" w16cid:durableId="610866423">
    <w:abstractNumId w:val="2"/>
  </w:num>
  <w:num w:numId="8" w16cid:durableId="472334957">
    <w:abstractNumId w:val="1"/>
  </w:num>
  <w:num w:numId="9" w16cid:durableId="649482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3A07"/>
    <w:rsid w:val="0029639D"/>
    <w:rsid w:val="00326F90"/>
    <w:rsid w:val="009F442A"/>
    <w:rsid w:val="00AA1D8D"/>
    <w:rsid w:val="00B47730"/>
    <w:rsid w:val="00CB0664"/>
    <w:rsid w:val="00D257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8D64CC"/>
  <w14:defaultImageDpi w14:val="300"/>
  <w15:docId w15:val="{700C048D-0001-452A-BF53-BECCD4A71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477</Words>
  <Characters>3193</Characters>
  <Application>Microsoft Office Word</Application>
  <DocSecurity>0</DocSecurity>
  <Lines>110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Devaraju K G</cp:lastModifiedBy>
  <cp:revision>2</cp:revision>
  <dcterms:created xsi:type="dcterms:W3CDTF">2013-12-23T23:15:00Z</dcterms:created>
  <dcterms:modified xsi:type="dcterms:W3CDTF">2025-10-17T15:06:00Z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f33429b0-4aa8-450d-9763-bd9aa8745dea</vt:lpwstr>
  </property>
</Properties>
</file>